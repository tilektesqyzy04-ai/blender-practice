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F69" w:rsidRDefault="009D5748" w:rsidP="009D5748">
      <w:pPr>
        <w:pStyle w:val="a9"/>
        <w:jc w:val="center"/>
        <w:rPr>
          <w:rFonts w:ascii="Times New Roman" w:hAnsi="Times New Roman" w:cs="Times New Roman"/>
          <w:b/>
          <w:sz w:val="24"/>
        </w:rPr>
      </w:pPr>
      <w:bookmarkStart w:id="0" w:name="_GoBack"/>
      <w:r w:rsidRPr="009D5748">
        <w:rPr>
          <w:rFonts w:ascii="Times New Roman" w:hAnsi="Times New Roman" w:cs="Times New Roman"/>
          <w:b/>
          <w:sz w:val="24"/>
        </w:rPr>
        <w:t>BLENDER БАҒДАРЛАМАСЫН ЖҮКТЕУ ЖӘНЕ ОРНАТУ НҰСҚАУЛЫҒЫ</w:t>
      </w:r>
    </w:p>
    <w:bookmarkEnd w:id="0"/>
    <w:p w:rsidR="009D5748" w:rsidRPr="009D5748" w:rsidRDefault="009D5748" w:rsidP="009D5748">
      <w:pPr>
        <w:pStyle w:val="a9"/>
        <w:jc w:val="center"/>
        <w:rPr>
          <w:rFonts w:ascii="Times New Roman" w:hAnsi="Times New Roman" w:cs="Times New Roman"/>
          <w:b/>
          <w:sz w:val="24"/>
        </w:rPr>
      </w:pPr>
    </w:p>
    <w:p w:rsidR="00C71F69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1-қадам: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Ресми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сайтқа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кіру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proofErr w:type="spellStart"/>
      <w:r w:rsidRPr="009D5748">
        <w:rPr>
          <w:rFonts w:ascii="Times New Roman" w:hAnsi="Times New Roman" w:cs="Times New Roman"/>
          <w:sz w:val="24"/>
        </w:rPr>
        <w:t>Браузерді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ашып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D5748">
        <w:rPr>
          <w:rFonts w:ascii="Times New Roman" w:hAnsi="Times New Roman" w:cs="Times New Roman"/>
          <w:sz w:val="24"/>
        </w:rPr>
        <w:t>адрес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жолағына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https://www.blender.org </w:t>
      </w:r>
      <w:proofErr w:type="spellStart"/>
      <w:r w:rsidRPr="009D5748">
        <w:rPr>
          <w:rFonts w:ascii="Times New Roman" w:hAnsi="Times New Roman" w:cs="Times New Roman"/>
          <w:sz w:val="24"/>
        </w:rPr>
        <w:t>енгізіңіз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drawing>
          <wp:inline distT="0" distB="0" distL="0" distR="0" wp14:anchorId="1400A38C" wp14:editId="0110A951">
            <wp:extent cx="3487118" cy="1809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8703" cy="181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69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2-қадам: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Жүктеу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басу</w:t>
      </w:r>
      <w:proofErr w:type="spellEnd"/>
      <w:r w:rsidRPr="009D5748">
        <w:rPr>
          <w:rFonts w:ascii="Times New Roman" w:hAnsi="Times New Roman" w:cs="Times New Roman"/>
          <w:sz w:val="24"/>
        </w:rPr>
        <w:br/>
      </w:r>
      <w:proofErr w:type="spellStart"/>
      <w:r w:rsidRPr="009D5748">
        <w:rPr>
          <w:rFonts w:ascii="Times New Roman" w:hAnsi="Times New Roman" w:cs="Times New Roman"/>
          <w:sz w:val="24"/>
        </w:rPr>
        <w:t>Басты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беттен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«Download Blender»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басыңыз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drawing>
          <wp:inline distT="0" distB="0" distL="0" distR="0" wp14:anchorId="02B86228" wp14:editId="1A6B02FF">
            <wp:extent cx="3505200" cy="17595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918" cy="176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69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3-қадам: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Нұсқаны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таңдау</w:t>
      </w:r>
      <w:proofErr w:type="spellEnd"/>
      <w:r w:rsidRPr="009D5748">
        <w:rPr>
          <w:rFonts w:ascii="Times New Roman" w:hAnsi="Times New Roman" w:cs="Times New Roman"/>
          <w:sz w:val="24"/>
        </w:rPr>
        <w:br/>
      </w:r>
      <w:proofErr w:type="spellStart"/>
      <w:r w:rsidRPr="009D5748">
        <w:rPr>
          <w:rFonts w:ascii="Times New Roman" w:hAnsi="Times New Roman" w:cs="Times New Roman"/>
          <w:sz w:val="24"/>
        </w:rPr>
        <w:t>Ұсынылған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нұсқаны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таңдап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«Download Blender»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басыңыз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drawing>
          <wp:inline distT="0" distB="0" distL="0" distR="0" wp14:anchorId="40E878CD" wp14:editId="37131DE5">
            <wp:extent cx="3505200" cy="15095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181" cy="152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4-қадам: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Файлды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ашу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proofErr w:type="spellStart"/>
      <w:r w:rsidRPr="009D5748">
        <w:rPr>
          <w:rFonts w:ascii="Times New Roman" w:hAnsi="Times New Roman" w:cs="Times New Roman"/>
          <w:sz w:val="24"/>
        </w:rPr>
        <w:t>Жүктелген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файлды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(blender-setup.exe) «</w:t>
      </w:r>
      <w:proofErr w:type="spellStart"/>
      <w:r w:rsidRPr="009D5748">
        <w:rPr>
          <w:rFonts w:ascii="Times New Roman" w:hAnsi="Times New Roman" w:cs="Times New Roman"/>
          <w:sz w:val="24"/>
        </w:rPr>
        <w:t>Жүктеулер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» </w:t>
      </w:r>
      <w:proofErr w:type="spellStart"/>
      <w:r w:rsidRPr="009D5748">
        <w:rPr>
          <w:rFonts w:ascii="Times New Roman" w:hAnsi="Times New Roman" w:cs="Times New Roman"/>
          <w:sz w:val="24"/>
        </w:rPr>
        <w:t>бумасынан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тауып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D5748">
        <w:rPr>
          <w:rFonts w:ascii="Times New Roman" w:hAnsi="Times New Roman" w:cs="Times New Roman"/>
          <w:sz w:val="24"/>
        </w:rPr>
        <w:t>екі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рет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</w:p>
    <w:p w:rsidR="00C71F69" w:rsidRDefault="009D5748" w:rsidP="009D5748">
      <w:pPr>
        <w:pStyle w:val="a9"/>
        <w:rPr>
          <w:rFonts w:ascii="Times New Roman" w:hAnsi="Times New Roman" w:cs="Times New Roman"/>
          <w:sz w:val="24"/>
        </w:rPr>
      </w:pPr>
      <w:proofErr w:type="spellStart"/>
      <w:r w:rsidRPr="009D5748">
        <w:rPr>
          <w:rFonts w:ascii="Times New Roman" w:hAnsi="Times New Roman" w:cs="Times New Roman"/>
          <w:sz w:val="24"/>
        </w:rPr>
        <w:t>шертіңіз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drawing>
          <wp:inline distT="0" distB="0" distL="0" distR="0" wp14:anchorId="4A33472C" wp14:editId="69C486ED">
            <wp:extent cx="3315163" cy="4953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69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5-қадам: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Орнатуды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бастау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proofErr w:type="spellStart"/>
      <w:r w:rsidRPr="009D5748">
        <w:rPr>
          <w:rFonts w:ascii="Times New Roman" w:hAnsi="Times New Roman" w:cs="Times New Roman"/>
          <w:sz w:val="24"/>
        </w:rPr>
        <w:t>Орнату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терезесінде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«Next»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басыңыз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414DCA04" wp14:editId="7688D0B7">
            <wp:extent cx="2657475" cy="20647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5844" cy="207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69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6-қадам: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Лицензи</w:t>
      </w:r>
      <w:r w:rsidRPr="009D5748">
        <w:rPr>
          <w:rFonts w:ascii="Times New Roman" w:hAnsi="Times New Roman" w:cs="Times New Roman"/>
          <w:b/>
          <w:sz w:val="24"/>
        </w:rPr>
        <w:t>ялық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келісім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r w:rsidRPr="009D5748">
        <w:rPr>
          <w:rFonts w:ascii="Times New Roman" w:hAnsi="Times New Roman" w:cs="Times New Roman"/>
          <w:sz w:val="24"/>
        </w:rPr>
        <w:t xml:space="preserve">«I Accept the Agreement» </w:t>
      </w:r>
      <w:proofErr w:type="spellStart"/>
      <w:r w:rsidRPr="009D5748">
        <w:rPr>
          <w:rFonts w:ascii="Times New Roman" w:hAnsi="Times New Roman" w:cs="Times New Roman"/>
          <w:sz w:val="24"/>
        </w:rPr>
        <w:t>таңдап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«Next»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басыңыз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</w:p>
    <w:p w:rsidR="00C71F69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7-қадам: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Орнату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параметрлері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proofErr w:type="spellStart"/>
      <w:r w:rsidRPr="009D5748">
        <w:rPr>
          <w:rFonts w:ascii="Times New Roman" w:hAnsi="Times New Roman" w:cs="Times New Roman"/>
          <w:sz w:val="24"/>
        </w:rPr>
        <w:t>Әдепкі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параметрлерді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қалдырып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«Next»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басыңыз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drawing>
          <wp:inline distT="0" distB="0" distL="0" distR="0" wp14:anchorId="3766403F" wp14:editId="27CA64EC">
            <wp:extent cx="2714625" cy="21010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1877" cy="212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69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8-қадам: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Орнату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r w:rsidRPr="009D5748">
        <w:rPr>
          <w:rFonts w:ascii="Times New Roman" w:hAnsi="Times New Roman" w:cs="Times New Roman"/>
          <w:sz w:val="24"/>
        </w:rPr>
        <w:t xml:space="preserve">«Install»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D5748">
        <w:rPr>
          <w:rFonts w:ascii="Times New Roman" w:hAnsi="Times New Roman" w:cs="Times New Roman"/>
          <w:sz w:val="24"/>
        </w:rPr>
        <w:t>орнату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аяқталғанша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күтіңіз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</w:p>
    <w:p w:rsidR="00C71F69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9-қадам: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Аяқтау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r w:rsidRPr="009D5748">
        <w:rPr>
          <w:rFonts w:ascii="Times New Roman" w:hAnsi="Times New Roman" w:cs="Times New Roman"/>
          <w:sz w:val="24"/>
        </w:rPr>
        <w:t>«Finish»</w:t>
      </w:r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батырмасын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басыңыз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9D5748">
        <w:rPr>
          <w:rFonts w:ascii="Times New Roman" w:hAnsi="Times New Roman" w:cs="Times New Roman"/>
          <w:sz w:val="24"/>
        </w:rPr>
        <w:t>Қажет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болса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D5748">
        <w:rPr>
          <w:rFonts w:ascii="Times New Roman" w:hAnsi="Times New Roman" w:cs="Times New Roman"/>
          <w:sz w:val="24"/>
        </w:rPr>
        <w:t>бағдарламаны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бірден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іске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қосыңыз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sz w:val="24"/>
        </w:rPr>
        <w:drawing>
          <wp:inline distT="0" distB="0" distL="0" distR="0" wp14:anchorId="65889362" wp14:editId="438AF17D">
            <wp:extent cx="2943636" cy="113363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F69" w:rsidRDefault="009D5748" w:rsidP="009D5748">
      <w:pPr>
        <w:pStyle w:val="a9"/>
        <w:rPr>
          <w:rFonts w:ascii="Times New Roman" w:hAnsi="Times New Roman" w:cs="Times New Roman"/>
          <w:sz w:val="24"/>
        </w:rPr>
      </w:pPr>
      <w:r w:rsidRPr="009D5748">
        <w:rPr>
          <w:rFonts w:ascii="Times New Roman" w:hAnsi="Times New Roman" w:cs="Times New Roman"/>
          <w:b/>
          <w:sz w:val="24"/>
        </w:rPr>
        <w:t xml:space="preserve">10-қадам: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Бағдарламаны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бірінші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рет</w:t>
      </w:r>
      <w:proofErr w:type="spellEnd"/>
      <w:r w:rsidRPr="009D5748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b/>
          <w:sz w:val="24"/>
        </w:rPr>
        <w:t>ашу</w:t>
      </w:r>
      <w:proofErr w:type="spellEnd"/>
      <w:r w:rsidRPr="009D5748">
        <w:rPr>
          <w:rFonts w:ascii="Times New Roman" w:hAnsi="Times New Roman" w:cs="Times New Roman"/>
          <w:b/>
          <w:sz w:val="24"/>
        </w:rPr>
        <w:br/>
      </w:r>
      <w:r w:rsidRPr="009D5748">
        <w:rPr>
          <w:rFonts w:ascii="Times New Roman" w:hAnsi="Times New Roman" w:cs="Times New Roman"/>
          <w:sz w:val="24"/>
        </w:rPr>
        <w:t xml:space="preserve">Blender </w:t>
      </w:r>
      <w:proofErr w:type="spellStart"/>
      <w:r w:rsidRPr="009D5748">
        <w:rPr>
          <w:rFonts w:ascii="Times New Roman" w:hAnsi="Times New Roman" w:cs="Times New Roman"/>
          <w:sz w:val="24"/>
        </w:rPr>
        <w:t>ашылған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соң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«General» </w:t>
      </w:r>
      <w:proofErr w:type="spellStart"/>
      <w:r w:rsidRPr="009D5748">
        <w:rPr>
          <w:rFonts w:ascii="Times New Roman" w:hAnsi="Times New Roman" w:cs="Times New Roman"/>
          <w:sz w:val="24"/>
        </w:rPr>
        <w:t>таңдап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D5748">
        <w:rPr>
          <w:rFonts w:ascii="Times New Roman" w:hAnsi="Times New Roman" w:cs="Times New Roman"/>
          <w:sz w:val="24"/>
        </w:rPr>
        <w:t>жұмысты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бастауға</w:t>
      </w:r>
      <w:proofErr w:type="spellEnd"/>
      <w:r w:rsidRPr="009D5748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D5748">
        <w:rPr>
          <w:rFonts w:ascii="Times New Roman" w:hAnsi="Times New Roman" w:cs="Times New Roman"/>
          <w:sz w:val="24"/>
        </w:rPr>
        <w:t>болады</w:t>
      </w:r>
      <w:proofErr w:type="spellEnd"/>
      <w:r w:rsidRPr="009D5748">
        <w:rPr>
          <w:rFonts w:ascii="Times New Roman" w:hAnsi="Times New Roman" w:cs="Times New Roman"/>
          <w:sz w:val="24"/>
        </w:rPr>
        <w:t>.</w:t>
      </w:r>
    </w:p>
    <w:p w:rsidR="009D5748" w:rsidRPr="009D5748" w:rsidRDefault="009D5748" w:rsidP="009D5748">
      <w:pPr>
        <w:pStyle w:val="a9"/>
        <w:rPr>
          <w:rFonts w:ascii="Times New Roman" w:hAnsi="Times New Roman" w:cs="Times New Roman"/>
          <w:sz w:val="24"/>
        </w:rPr>
      </w:pPr>
    </w:p>
    <w:sectPr w:rsidR="009D5748" w:rsidRPr="009D57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5748"/>
    <w:rsid w:val="00AA1D8D"/>
    <w:rsid w:val="00B47730"/>
    <w:rsid w:val="00C71F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0158E"/>
  <w14:defaultImageDpi w14:val="300"/>
  <w15:docId w15:val="{A2309E34-21A5-4ADB-B58F-5923AB24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55DEE6-964E-4E44-85F3-BC5D3DD2F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2026-03-31T05:07:00Z</dcterms:created>
  <dcterms:modified xsi:type="dcterms:W3CDTF">2026-03-31T05:07:00Z</dcterms:modified>
  <cp:category/>
</cp:coreProperties>
</file>